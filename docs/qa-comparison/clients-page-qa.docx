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pPr>
    </w:p>
    <w:p>
      <w:pPr>
        <w:jc w:val="center"/>
      </w:pPr>
      <w:r>
        <w:rPr>
          <w:b/>
          <w:color w:val="0077C8"/>
          <w:sz w:val="22"/>
        </w:rPr>
        <w:t>PORTAL QA</w:t>
      </w:r>
    </w:p>
    <w:p>
      <w:pPr>
        <w:spacing w:before="160" w:after="240"/>
        <w:jc w:val="center"/>
      </w:pPr>
      <w:r>
        <w:rPr>
          <w:b/>
          <w:color w:val="1A1A1A"/>
          <w:sz w:val="56"/>
        </w:rPr>
        <w:t>Clients page</w:t>
      </w:r>
      <w:r>
        <w:br/>
      </w:r>
      <w:r>
        <w:rPr>
          <w:b/>
          <w:color w:val="1A1A1A"/>
          <w:sz w:val="56"/>
        </w:rPr>
        <w:t>gaps vs the dev build</w:t>
      </w:r>
    </w:p>
    <w:p>
      <w:pPr>
        <w:spacing w:after="280"/>
        <w:jc w:val="center"/>
      </w:pPr>
      <w:r>
        <w:rPr>
          <w:color w:val="5A5A5A"/>
          <w:sz w:val="24"/>
        </w:rPr>
        <w:t>Punch list of every functional and visual gap between the deployed portal (dev.portal.121group.io/projects-v2) and the dev build (nikkortrinidad-cpu.github.io/flizow) on the Clients section. Covers the list view, the per-client detail page, every tab (Overview, Onboarding, About, Stats, Notes; Touchpoints excluded), and the Brief modal. Each item names the exact behavior the portal needs to add to match.</w:t>
      </w:r>
    </w:p>
    <w:p>
      <w:pPr>
        <w:spacing w:before="400"/>
        <w:jc w:val="center"/>
      </w:pPr>
      <w:r>
        <w:rPr>
          <w:color w:val="5A5A5A"/>
          <w:sz w:val="20"/>
        </w:rPr>
        <w:t xml:space="preserve">Severity legend: </w:t>
      </w:r>
      <w:r>
        <w:rPr>
          <w:b/>
          <w:color w:val="5A5A5A"/>
          <w:sz w:val="20"/>
        </w:rPr>
        <w:t>HIGH</w:t>
      </w:r>
      <w:r>
        <w:rPr>
          <w:color w:val="5A5A5A"/>
          <w:sz w:val="20"/>
        </w:rPr>
        <w:t xml:space="preserve"> blocks parity · </w:t>
      </w:r>
      <w:r>
        <w:rPr>
          <w:b/>
          <w:color w:val="5A5A5A"/>
          <w:sz w:val="20"/>
        </w:rPr>
        <w:t>MED</w:t>
      </w:r>
      <w:r>
        <w:rPr>
          <w:color w:val="5A5A5A"/>
          <w:sz w:val="20"/>
        </w:rPr>
        <w:t xml:space="preserve"> visible behavioral gap · </w:t>
      </w:r>
      <w:r>
        <w:rPr>
          <w:b/>
          <w:color w:val="5A5A5A"/>
          <w:sz w:val="20"/>
        </w:rPr>
        <w:t>LOW</w:t>
      </w:r>
      <w:r>
        <w:rPr>
          <w:color w:val="5A5A5A"/>
          <w:sz w:val="20"/>
        </w:rPr>
        <w:t xml:space="preserve"> cosmetic.</w:t>
      </w:r>
    </w:p>
    <w:p>
      <w:pPr>
        <w:spacing w:before="280"/>
        <w:jc w:val="center"/>
      </w:pPr>
      <w:r>
        <w:rPr>
          <w:b/>
          <w:color w:val="1A1A1A"/>
          <w:sz w:val="20"/>
        </w:rPr>
        <w:t xml:space="preserve">This document is interactive. </w:t>
      </w:r>
      <w:r>
        <w:rPr>
          <w:color w:val="1A1A1A"/>
          <w:sz w:val="20"/>
        </w:rPr>
        <w:t>Click each checkbox in Word to mark items complete and save the document. State persists so we can keep one source of truth as work lands.</w:t>
      </w:r>
    </w:p>
    <w:p>
      <w:r>
        <w:br w:type="page"/>
      </w:r>
    </w:p>
    <w:p>
      <w:pPr>
        <w:spacing w:before="80" w:after="80"/>
      </w:pPr>
      <w:r>
        <w:rPr>
          <w:b/>
          <w:color w:val="0077C8"/>
          <w:sz w:val="30"/>
        </w:rPr>
        <w:t>Punch list</w:t>
      </w:r>
    </w:p>
    <w:p>
      <w:pPr>
        <w:spacing w:before="0" w:after="160"/>
        <w:pBdr>
          <w:bottom w:val="single" w:sz="8" w:space="1" w:color="0077C8"/>
        </w:pBdr>
      </w:pPr>
    </w:p>
    <w:p>
      <w:pPr>
        <w:spacing w:before="0" w:after="160"/>
      </w:pPr>
      <w:r>
        <w:rPr>
          <w:color w:val="1A1A1A"/>
          <w:sz w:val="21"/>
        </w:rPr>
        <w:t>Every gap, ranked by impact and grouped by surface. Each item names what our build has, what the portal has today, and what the portal needs to add for parity.</w:t>
      </w:r>
    </w:p>
    <w:p>
      <w:pPr>
        <w:spacing w:before="200" w:after="80"/>
      </w:pPr>
      <w:r>
        <w:rPr>
          <w:b/>
          <w:color w:val="1A1A1A"/>
          <w:sz w:val="24"/>
        </w:rPr>
        <w:t>Group A: Clients list view (left pane)</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#1. Filter tabs missing: Assigned to me, Archived</w:t>
            </w:r>
          </w:p>
        </w:tc>
      </w:tr>
    </w:tbl>
    <w:p>
      <w:pPr>
        <w:spacing w:after="60"/>
        <w:ind w:left="230"/>
      </w:pPr>
      <w:r>
        <w:rPr>
          <w:b/>
          <w:color w:val="1A1A1A"/>
          <w:sz w:val="20"/>
        </w:rPr>
        <w:t xml:space="preserve">Dev build (target): </w:t>
      </w:r>
      <w:r>
        <w:rPr>
          <w:color w:val="1A1A1A"/>
          <w:sz w:val="20"/>
        </w:rPr>
        <w:t>Eight filter chips above the client list: All, Assigned to me, On Fire, At Risk, On Track, Onboarding, Paused, Archived. Each chip carries its count.</w:t>
      </w:r>
    </w:p>
    <w:p>
      <w:pPr>
        <w:spacing w:after="60"/>
        <w:ind w:left="230"/>
      </w:pPr>
      <w:r>
        <w:rPr>
          <w:b/>
          <w:color w:val="1A1A1A"/>
          <w:sz w:val="20"/>
        </w:rPr>
        <w:t xml:space="preserve">Portal (current): </w:t>
      </w:r>
      <w:r>
        <w:rPr>
          <w:color w:val="1A1A1A"/>
          <w:sz w:val="20"/>
        </w:rPr>
        <w:t>Six filter chips: All, On Fire, At Risk, On Track, Onboarding, Paused. "Assigned to me" and "Archived" are absent.</w:t>
      </w:r>
    </w:p>
    <w:p>
      <w:pPr>
        <w:spacing w:after="60"/>
        <w:ind w:left="230"/>
      </w:pPr>
      <w:r>
        <w:rPr>
          <w:b/>
          <w:color w:val="1A1A1A"/>
          <w:sz w:val="20"/>
        </w:rPr>
        <w:t xml:space="preserve">What to add: </w:t>
      </w:r>
      <w:r>
        <w:rPr>
          <w:color w:val="1A1A1A"/>
          <w:sz w:val="20"/>
        </w:rPr>
        <w:t>Add the two missing chips. "Assigned to me" filters by the current user's account-manager assignments. "Archived" surfaces archived clients (otherwise hidden by default).</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#2. Client row content: industry, service tags, last-active timestamp</w:t>
            </w:r>
          </w:p>
        </w:tc>
      </w:tr>
    </w:tbl>
    <w:p>
      <w:pPr>
        <w:spacing w:after="60"/>
        <w:ind w:left="230"/>
      </w:pPr>
      <w:r>
        <w:rPr>
          <w:b/>
          <w:color w:val="1A1A1A"/>
          <w:sz w:val="20"/>
        </w:rPr>
        <w:t xml:space="preserve">Dev build (target): </w:t>
      </w:r>
      <w:r>
        <w:rPr>
          <w:color w:val="1A1A1A"/>
          <w:sz w:val="20"/>
        </w:rPr>
        <w:t>Each row shows avatar + status dot + client name + industry on second line (e.g. "SaaS / Tech") + a row of service tag chips below (e.g. "Brand Refresh Q2", "Marketing Site v3", "Conversion Optin") + last-active timestamp on the right ("2d ago", "Mon").</w:t>
      </w:r>
    </w:p>
    <w:p>
      <w:pPr>
        <w:spacing w:after="60"/>
        <w:ind w:left="230"/>
      </w:pPr>
      <w:r>
        <w:rPr>
          <w:b/>
          <w:color w:val="1A1A1A"/>
          <w:sz w:val="20"/>
        </w:rPr>
        <w:t xml:space="preserve">Portal (current): </w:t>
      </w:r>
      <w:r>
        <w:rPr>
          <w:color w:val="1A1A1A"/>
          <w:sz w:val="20"/>
        </w:rPr>
        <w:t>Each row shows avatar + status dot + client name + a single status word on the second line ("active", "prospect"). No industry, no service tags, no timestamp.</w:t>
      </w:r>
    </w:p>
    <w:p>
      <w:pPr>
        <w:spacing w:after="60"/>
        <w:ind w:left="230"/>
      </w:pPr>
      <w:r>
        <w:rPr>
          <w:b/>
          <w:color w:val="1A1A1A"/>
          <w:sz w:val="20"/>
        </w:rPr>
        <w:t xml:space="preserve">What to add: </w:t>
      </w:r>
      <w:r>
        <w:rPr>
          <w:color w:val="1A1A1A"/>
          <w:sz w:val="20"/>
        </w:rPr>
        <w:t>Add three missing pieces to each row: (a) the industry/segment label under the name, (b) a row of service-name chips representing each active service on the client, and (c) a right-aligned last-active timestamp drawn from the most recent activity on any of the client's services.</w:t>
      </w:r>
    </w:p>
    <w:p>
      <w:pPr>
        <w:spacing w:after="80"/>
      </w:pPr>
    </w:p>
    <w:p>
      <w:pPr>
        <w:spacing w:before="200" w:after="80"/>
      </w:pPr>
      <w:r>
        <w:rPr>
          <w:b/>
          <w:color w:val="1A1A1A"/>
          <w:sz w:val="24"/>
        </w:rPr>
        <w:t>Group B: Client detail header card</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#3. Status pill on the header card</w:t>
            </w:r>
          </w:p>
        </w:tc>
      </w:tr>
    </w:tbl>
    <w:p>
      <w:pPr>
        <w:spacing w:after="60"/>
        <w:ind w:left="230"/>
      </w:pPr>
      <w:r>
        <w:rPr>
          <w:b/>
          <w:color w:val="1A1A1A"/>
          <w:sz w:val="20"/>
        </w:rPr>
        <w:t xml:space="preserve">Dev build (target): </w:t>
      </w:r>
      <w:r>
        <w:rPr>
          <w:color w:val="1A1A1A"/>
          <w:sz w:val="20"/>
        </w:rPr>
        <w:t>Header card shows "STATUS: ON FIRE" with a colored dot pill (red for on-fire, amber for at-risk, green for on-track) immediately to the right of the client name.</w:t>
      </w:r>
    </w:p>
    <w:p>
      <w:pPr>
        <w:spacing w:after="60"/>
        <w:ind w:left="230"/>
      </w:pPr>
      <w:r>
        <w:rPr>
          <w:b/>
          <w:color w:val="1A1A1A"/>
          <w:sz w:val="20"/>
        </w:rPr>
        <w:t xml:space="preserve">Portal (current): </w:t>
      </w:r>
      <w:r>
        <w:rPr>
          <w:color w:val="1A1A1A"/>
          <w:sz w:val="20"/>
        </w:rPr>
        <w:t>Header card has no status indicator. The colored dot from the list view doesn't carry through to the detail page header.</w:t>
      </w:r>
    </w:p>
    <w:p>
      <w:pPr>
        <w:spacing w:after="60"/>
        <w:ind w:left="230"/>
      </w:pPr>
      <w:r>
        <w:rPr>
          <w:b/>
          <w:color w:val="1A1A1A"/>
          <w:sz w:val="20"/>
        </w:rPr>
        <w:t xml:space="preserve">What to add: </w:t>
      </w:r>
      <w:r>
        <w:rPr>
          <w:color w:val="1A1A1A"/>
          <w:sz w:val="20"/>
        </w:rPr>
        <w:t>Surface the same client status (on-fire / at-risk / on-track / onboarding / paused / archived) as a labeled pill next to the client name. Should match the dot color from the list view.</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#4. Header metadata strip (industry, manager, client-since)</w:t>
            </w:r>
          </w:p>
        </w:tc>
      </w:tr>
    </w:tbl>
    <w:p>
      <w:pPr>
        <w:spacing w:after="60"/>
        <w:ind w:left="230"/>
      </w:pPr>
      <w:r>
        <w:rPr>
          <w:b/>
          <w:color w:val="1A1A1A"/>
          <w:sz w:val="20"/>
        </w:rPr>
        <w:t xml:space="preserve">Dev build (target): </w:t>
      </w:r>
      <w:r>
        <w:rPr>
          <w:color w:val="1A1A1A"/>
          <w:sz w:val="20"/>
        </w:rPr>
        <w:t>Below the client name is an inline strip with three metadata items separated by middle dots: industry icon + text ("SaaS / Tech"), manager icon + avatar chip + name ("Nikko Trinidad"), calendar icon + "Client since Sep 2024".</w:t>
      </w:r>
    </w:p>
    <w:p>
      <w:pPr>
        <w:spacing w:after="60"/>
        <w:ind w:left="230"/>
      </w:pPr>
      <w:r>
        <w:rPr>
          <w:b/>
          <w:color w:val="1A1A1A"/>
          <w:sz w:val="20"/>
        </w:rPr>
        <w:t xml:space="preserve">Portal (current): </w:t>
      </w:r>
      <w:r>
        <w:rPr>
          <w:color w:val="1A1A1A"/>
          <w:sz w:val="20"/>
        </w:rPr>
        <w:t>Below the client name there is no metadata strip. Industry, manager, and client-since date aren't surfaced on the detail header.</w:t>
      </w:r>
    </w:p>
    <w:p>
      <w:pPr>
        <w:spacing w:after="60"/>
        <w:ind w:left="230"/>
      </w:pPr>
      <w:r>
        <w:rPr>
          <w:b/>
          <w:color w:val="1A1A1A"/>
          <w:sz w:val="20"/>
        </w:rPr>
        <w:t xml:space="preserve">What to add: </w:t>
      </w:r>
      <w:r>
        <w:rPr>
          <w:color w:val="1A1A1A"/>
          <w:sz w:val="20"/>
        </w:rPr>
        <w:t>Add the three-item metadata strip beneath the client name. Industry comes from the client record. Manager comes from the assigned account manager (with their avatar chip). Client-since pulls from the client's createdAt and formats as "Client since Mon YYYY".</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#5. Kebab menu (Archive / Delete) on the header card</w:t>
            </w:r>
          </w:p>
        </w:tc>
      </w:tr>
    </w:tbl>
    <w:p>
      <w:pPr>
        <w:spacing w:after="60"/>
        <w:ind w:left="230"/>
      </w:pPr>
      <w:r>
        <w:rPr>
          <w:b/>
          <w:color w:val="1A1A1A"/>
          <w:sz w:val="20"/>
        </w:rPr>
        <w:t xml:space="preserve">Dev build (target): </w:t>
      </w:r>
      <w:r>
        <w:rPr>
          <w:color w:val="1A1A1A"/>
          <w:sz w:val="20"/>
        </w:rPr>
        <w:t>Top-right of the header card has a 3-dot kebab menu. Opens a small popover with "Archive client" and "Delete client…" (delete in red, with ellipsis indicating confirm dialog).</w:t>
      </w:r>
    </w:p>
    <w:p>
      <w:pPr>
        <w:spacing w:after="60"/>
        <w:ind w:left="230"/>
      </w:pPr>
      <w:r>
        <w:rPr>
          <w:b/>
          <w:color w:val="1A1A1A"/>
          <w:sz w:val="20"/>
        </w:rPr>
        <w:t xml:space="preserve">Portal (current): </w:t>
      </w:r>
      <w:r>
        <w:rPr>
          <w:color w:val="1A1A1A"/>
          <w:sz w:val="20"/>
        </w:rPr>
        <w:t>No kebab menu on the header card. No way to archive or delete a client from this surface.</w:t>
      </w:r>
    </w:p>
    <w:p>
      <w:pPr>
        <w:spacing w:after="60"/>
        <w:ind w:left="230"/>
      </w:pPr>
      <w:r>
        <w:rPr>
          <w:b/>
          <w:color w:val="1A1A1A"/>
          <w:sz w:val="20"/>
        </w:rPr>
        <w:t xml:space="preserve">What to add: </w:t>
      </w:r>
      <w:r>
        <w:rPr>
          <w:color w:val="1A1A1A"/>
          <w:sz w:val="20"/>
        </w:rPr>
        <w:t>Add the kebab menu on the top-right of the header card. "Archive client" should soft-archive (move to the Archived filter). "Delete client…" should open a confirm dialog and route the client through trash with 90-day retention.</w:t>
      </w:r>
    </w:p>
    <w:p>
      <w:pPr>
        <w:spacing w:after="80"/>
      </w:pPr>
    </w:p>
    <w:p>
      <w:pPr>
        <w:spacing w:before="200" w:after="80"/>
      </w:pPr>
      <w:r>
        <w:rPr>
          <w:b/>
          <w:color w:val="1A1A1A"/>
          <w:sz w:val="24"/>
        </w:rPr>
        <w:t>Group C: Overview tab</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#6. Needs Attention section (top of Overview tab)</w:t>
            </w:r>
          </w:p>
        </w:tc>
      </w:tr>
    </w:tbl>
    <w:p>
      <w:pPr>
        <w:spacing w:after="60"/>
        <w:ind w:left="230"/>
      </w:pPr>
      <w:r>
        <w:rPr>
          <w:b/>
          <w:color w:val="1A1A1A"/>
          <w:sz w:val="20"/>
        </w:rPr>
        <w:t xml:space="preserve">Dev build (target): </w:t>
      </w:r>
      <w:r>
        <w:rPr>
          <w:color w:val="1A1A1A"/>
          <w:sz w:val="20"/>
        </w:rPr>
        <w:t>Right under the tabs, the Overview tab opens with a NEEDS ATTENTION row: two side-by-side cards summarizing what's urgent right now ("1 card past due, Conversion Optimization, tap to open" with red flame icon, "1 at risk, Conversion Optimization, review soon" with amber chat-bubble icon). Right-aligned label "As of this morning".</w:t>
      </w:r>
    </w:p>
    <w:p>
      <w:pPr>
        <w:spacing w:after="60"/>
        <w:ind w:left="230"/>
      </w:pPr>
      <w:r>
        <w:rPr>
          <w:b/>
          <w:color w:val="1A1A1A"/>
          <w:sz w:val="20"/>
        </w:rPr>
        <w:t xml:space="preserve">Portal (current): </w:t>
      </w:r>
      <w:r>
        <w:rPr>
          <w:color w:val="1A1A1A"/>
          <w:sz w:val="20"/>
        </w:rPr>
        <w:t>No Needs Attention row. The Overview tab opens directly into Active Services.</w:t>
      </w:r>
    </w:p>
    <w:p>
      <w:pPr>
        <w:spacing w:after="60"/>
        <w:ind w:left="230"/>
      </w:pPr>
      <w:r>
        <w:rPr>
          <w:b/>
          <w:color w:val="1A1A1A"/>
          <w:sz w:val="20"/>
        </w:rPr>
        <w:t xml:space="preserve">What to add: </w:t>
      </w:r>
      <w:r>
        <w:rPr>
          <w:color w:val="1A1A1A"/>
          <w:sz w:val="20"/>
        </w:rPr>
        <w:t>Add the Needs Attention row as the first block under the tabs. Aggregate counts of past-due cards and at-risk cards across all of the client's services. Each card should be tappable and link into the relevant board/card.</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#7. Active Services count breakdown</w:t>
            </w:r>
          </w:p>
        </w:tc>
      </w:tr>
    </w:tbl>
    <w:p>
      <w:pPr>
        <w:spacing w:after="60"/>
        <w:ind w:left="230"/>
      </w:pPr>
      <w:r>
        <w:rPr>
          <w:b/>
          <w:color w:val="1A1A1A"/>
          <w:sz w:val="20"/>
        </w:rPr>
        <w:t xml:space="preserve">Dev build (target): </w:t>
      </w:r>
      <w:r>
        <w:rPr>
          <w:color w:val="1A1A1A"/>
          <w:sz w:val="20"/>
        </w:rPr>
        <w:t>Active Services header reads "5 of 5 · 2 projects, 3 retainers". A count of active vs total services plus a breakdown of project-type vs retainer-type.</w:t>
      </w:r>
    </w:p>
    <w:p>
      <w:pPr>
        <w:spacing w:after="60"/>
        <w:ind w:left="230"/>
      </w:pPr>
      <w:r>
        <w:rPr>
          <w:b/>
          <w:color w:val="1A1A1A"/>
          <w:sz w:val="20"/>
        </w:rPr>
        <w:t xml:space="preserve">Portal (current): </w:t>
      </w:r>
      <w:r>
        <w:rPr>
          <w:color w:val="1A1A1A"/>
          <w:sz w:val="20"/>
        </w:rPr>
        <w:t>Active Services header just reads "ACTIVE SERVICES" with no counts.</w:t>
      </w:r>
    </w:p>
    <w:p>
      <w:pPr>
        <w:spacing w:after="60"/>
        <w:ind w:left="230"/>
      </w:pPr>
      <w:r>
        <w:rPr>
          <w:b/>
          <w:color w:val="1A1A1A"/>
          <w:sz w:val="20"/>
        </w:rPr>
        <w:t xml:space="preserve">What to add: </w:t>
      </w:r>
      <w:r>
        <w:rPr>
          <w:color w:val="1A1A1A"/>
          <w:sz w:val="20"/>
        </w:rPr>
        <w:t>Add the count line right of the Active Services heading: "X of Y · N projects, M retainers". Reflects active services / total services and the split between project (one-shot) vs retainer (ongoing) service types.</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#8. Active Services: Edit and + Add service buttons</w:t>
            </w:r>
          </w:p>
        </w:tc>
      </w:tr>
    </w:tbl>
    <w:p>
      <w:pPr>
        <w:spacing w:after="60"/>
        <w:ind w:left="230"/>
      </w:pPr>
      <w:r>
        <w:rPr>
          <w:b/>
          <w:color w:val="1A1A1A"/>
          <w:sz w:val="20"/>
        </w:rPr>
        <w:t xml:space="preserve">Dev build (target): </w:t>
      </w:r>
      <w:r>
        <w:rPr>
          <w:color w:val="1A1A1A"/>
          <w:sz w:val="20"/>
        </w:rPr>
        <w:t>Active Services header has two action affordances on the right: an "Edit" link (opens an edit-services modal) and a primary "+ Add service" button.</w:t>
      </w:r>
    </w:p>
    <w:p>
      <w:pPr>
        <w:spacing w:after="60"/>
        <w:ind w:left="230"/>
      </w:pPr>
      <w:r>
        <w:rPr>
          <w:b/>
          <w:color w:val="1A1A1A"/>
          <w:sz w:val="20"/>
        </w:rPr>
        <w:t xml:space="preserve">Portal (current): </w:t>
      </w:r>
      <w:r>
        <w:rPr>
          <w:color w:val="1A1A1A"/>
          <w:sz w:val="20"/>
        </w:rPr>
        <w:t>Active Services header has no action affordances on the right. No way to add or edit services from the Overview tab.</w:t>
      </w:r>
    </w:p>
    <w:p>
      <w:pPr>
        <w:spacing w:after="60"/>
        <w:ind w:left="230"/>
      </w:pPr>
      <w:r>
        <w:rPr>
          <w:b/>
          <w:color w:val="1A1A1A"/>
          <w:sz w:val="20"/>
        </w:rPr>
        <w:t xml:space="preserve">What to add: </w:t>
      </w:r>
      <w:r>
        <w:rPr>
          <w:color w:val="1A1A1A"/>
          <w:sz w:val="20"/>
        </w:rPr>
        <w:t>Add both affordances. "Edit" should open the same edit-services modal used in the dev build (rename / reorder / archive). "+ Add service" should open the new-service flow with template picker.</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#9. Service card layout (list with progress bar vs grid with badges)</w:t>
            </w:r>
          </w:p>
        </w:tc>
      </w:tr>
    </w:tbl>
    <w:p>
      <w:pPr>
        <w:spacing w:after="60"/>
        <w:ind w:left="230"/>
      </w:pPr>
      <w:r>
        <w:rPr>
          <w:b/>
          <w:color w:val="1A1A1A"/>
          <w:sz w:val="20"/>
        </w:rPr>
        <w:t xml:space="preserve">Dev build (target): </w:t>
      </w:r>
      <w:r>
        <w:rPr>
          <w:color w:val="1A1A1A"/>
          <w:sz w:val="20"/>
        </w:rPr>
        <w:t>Service cards are stacked vertically as a list. Each card spans the full content width with: service icon + name + status badge (e.g. ON TRACK / ON FIRE) + template line ("Template: Brand Refresh · Due May 25") on the left, progress bar with percentage ("35%") on the right.</w:t>
      </w:r>
    </w:p>
    <w:p>
      <w:pPr>
        <w:spacing w:after="60"/>
        <w:ind w:left="230"/>
      </w:pPr>
      <w:r>
        <w:rPr>
          <w:b/>
          <w:color w:val="1A1A1A"/>
          <w:sz w:val="20"/>
        </w:rPr>
        <w:t xml:space="preserve">Portal (current): </w:t>
      </w:r>
      <w:r>
        <w:rPr>
          <w:color w:val="1A1A1A"/>
          <w:sz w:val="20"/>
        </w:rPr>
        <w:t>Service cards are arranged in a 3-column grid. Each card is compact with: name + Active badge + status badge + task count ("1/4 tasks") + percentage + "Open Board →" link.</w:t>
      </w:r>
    </w:p>
    <w:p>
      <w:pPr>
        <w:spacing w:after="60"/>
        <w:ind w:left="230"/>
      </w:pPr>
      <w:r>
        <w:rPr>
          <w:b/>
          <w:color w:val="1A1A1A"/>
          <w:sz w:val="20"/>
        </w:rPr>
        <w:t xml:space="preserve">What to add: </w:t>
      </w:r>
      <w:r>
        <w:rPr>
          <w:color w:val="1A1A1A"/>
          <w:sz w:val="20"/>
        </w:rPr>
        <w:t>Switch to the vertical list layout. Show the template name and due date instead of just a task count. Move the progress bar inline on the right at full width. Drop the explicit "Open Board →" link; the entire card should be clickable.</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#10. Service card star (favorite for My Boards)</w:t>
            </w:r>
          </w:p>
        </w:tc>
      </w:tr>
    </w:tbl>
    <w:p>
      <w:pPr>
        <w:spacing w:after="60"/>
        <w:ind w:left="230"/>
      </w:pPr>
      <w:r>
        <w:rPr>
          <w:b/>
          <w:color w:val="1A1A1A"/>
          <w:sz w:val="20"/>
        </w:rPr>
        <w:t xml:space="preserve">Dev build (target): </w:t>
      </w:r>
      <w:r>
        <w:rPr>
          <w:color w:val="1A1A1A"/>
          <w:sz w:val="20"/>
        </w:rPr>
        <w:t>Each service card has a star icon at the top-right. Tapping it pins that service's board to the My Boards section on the Home page.</w:t>
      </w:r>
    </w:p>
    <w:p>
      <w:pPr>
        <w:spacing w:after="60"/>
        <w:ind w:left="230"/>
      </w:pPr>
      <w:r>
        <w:rPr>
          <w:b/>
          <w:color w:val="1A1A1A"/>
          <w:sz w:val="20"/>
        </w:rPr>
        <w:t xml:space="preserve">Portal (current): </w:t>
      </w:r>
      <w:r>
        <w:rPr>
          <w:color w:val="1A1A1A"/>
          <w:sz w:val="20"/>
        </w:rPr>
        <w:t>No star icon on service cards. No way to favorite a service for quick access from Home.</w:t>
      </w:r>
    </w:p>
    <w:p>
      <w:pPr>
        <w:spacing w:after="60"/>
        <w:ind w:left="230"/>
      </w:pPr>
      <w:r>
        <w:rPr>
          <w:b/>
          <w:color w:val="1A1A1A"/>
          <w:sz w:val="20"/>
        </w:rPr>
        <w:t xml:space="preserve">What to add: </w:t>
      </w:r>
      <w:r>
        <w:rPr>
          <w:color w:val="1A1A1A"/>
          <w:sz w:val="20"/>
        </w:rPr>
        <w:t>Add the star icon to each service card. Toggling it adds/removes the service from the user's favorites, which feeds the My Boards section on Home (already flagged as item #4 in the home-page QA).</w:t>
      </w:r>
    </w:p>
    <w:p>
      <w:pPr>
        <w:spacing w:after="80"/>
      </w:pPr>
    </w:p>
    <w:p>
      <w:pPr>
        <w:spacing w:before="200" w:after="80"/>
      </w:pPr>
      <w:r>
        <w:rPr>
          <w:b/>
          <w:color w:val="1A1A1A"/>
          <w:sz w:val="24"/>
        </w:rPr>
        <w:t>Group D: Onboarding tab</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#11. Onboarding tab top progress count</w:t>
            </w:r>
          </w:p>
        </w:tc>
      </w:tr>
    </w:tbl>
    <w:p>
      <w:pPr>
        <w:spacing w:after="60"/>
        <w:ind w:left="230"/>
      </w:pPr>
      <w:r>
        <w:rPr>
          <w:b/>
          <w:color w:val="1A1A1A"/>
          <w:sz w:val="20"/>
        </w:rPr>
        <w:t xml:space="preserve">Dev build (target): </w:t>
      </w:r>
      <w:r>
        <w:rPr>
          <w:color w:val="1A1A1A"/>
          <w:sz w:val="20"/>
        </w:rPr>
        <w:t>The Setup &amp; Onboarding header has a right-aligned progress summary: "2 of 5 services in progress · 23 of 29 items complete". Counts roll up across all services.</w:t>
      </w:r>
    </w:p>
    <w:p>
      <w:pPr>
        <w:spacing w:after="60"/>
        <w:ind w:left="230"/>
      </w:pPr>
      <w:r>
        <w:rPr>
          <w:b/>
          <w:color w:val="1A1A1A"/>
          <w:sz w:val="20"/>
        </w:rPr>
        <w:t xml:space="preserve">Portal (current): </w:t>
      </w:r>
      <w:r>
        <w:rPr>
          <w:color w:val="1A1A1A"/>
          <w:sz w:val="20"/>
        </w:rPr>
        <w:t>Setup &amp; Onboarding header has no progress summary on the right.</w:t>
      </w:r>
    </w:p>
    <w:p>
      <w:pPr>
        <w:spacing w:after="60"/>
        <w:ind w:left="230"/>
      </w:pPr>
      <w:r>
        <w:rPr>
          <w:b/>
          <w:color w:val="1A1A1A"/>
          <w:sz w:val="20"/>
        </w:rPr>
        <w:t xml:space="preserve">What to add: </w:t>
      </w:r>
      <w:r>
        <w:rPr>
          <w:color w:val="1A1A1A"/>
          <w:sz w:val="20"/>
        </w:rPr>
        <w:t>Add the right-aligned progress line. Compute services-in-progress (where at least one item is checked but not all) and total items complete across all services.</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#12. Onboarding per-service progress bar + items-left badge</w:t>
            </w:r>
          </w:p>
        </w:tc>
      </w:tr>
    </w:tbl>
    <w:p>
      <w:pPr>
        <w:spacing w:after="60"/>
        <w:ind w:left="230"/>
      </w:pPr>
      <w:r>
        <w:rPr>
          <w:b/>
          <w:color w:val="1A1A1A"/>
          <w:sz w:val="20"/>
        </w:rPr>
        <w:t xml:space="preserve">Dev build (target): </w:t>
      </w:r>
      <w:r>
        <w:rPr>
          <w:color w:val="1A1A1A"/>
          <w:sz w:val="20"/>
        </w:rPr>
        <w:t>Each service block has "X items left" inline next to the service name, an "X/Y" count chip on the right, and a progress bar.</w:t>
      </w:r>
    </w:p>
    <w:p>
      <w:pPr>
        <w:spacing w:after="60"/>
        <w:ind w:left="230"/>
      </w:pPr>
      <w:r>
        <w:rPr>
          <w:b/>
          <w:color w:val="1A1A1A"/>
          <w:sz w:val="20"/>
        </w:rPr>
        <w:t xml:space="preserve">Portal (current): </w:t>
      </w:r>
      <w:r>
        <w:rPr>
          <w:color w:val="1A1A1A"/>
          <w:sz w:val="20"/>
        </w:rPr>
        <w:t>Each service block just shows "No items yet" with a collapse arrow. No progress bar even when populated (data state may be playing a role here; verify with a populated client).</w:t>
      </w:r>
    </w:p>
    <w:p>
      <w:pPr>
        <w:spacing w:after="60"/>
        <w:ind w:left="230"/>
      </w:pPr>
      <w:r>
        <w:rPr>
          <w:b/>
          <w:color w:val="1A1A1A"/>
          <w:sz w:val="20"/>
        </w:rPr>
        <w:t xml:space="preserve">What to add: </w:t>
      </w:r>
      <w:r>
        <w:rPr>
          <w:color w:val="1A1A1A"/>
          <w:sz w:val="20"/>
        </w:rPr>
        <w:t>Surface the X/Y count chip and the progress bar on each service block. "X items left" inline next to the name. Bar fill driven by checked-items / total-items for that service.</w:t>
      </w:r>
    </w:p>
    <w:p>
      <w:pPr>
        <w:spacing w:after="80"/>
      </w:pPr>
    </w:p>
    <w:p>
      <w:pPr>
        <w:spacing w:before="200" w:after="80"/>
      </w:pPr>
      <w:r>
        <w:rPr>
          <w:b/>
          <w:color w:val="1A1A1A"/>
          <w:sz w:val="24"/>
        </w:rPr>
        <w:t>Group E: About tab</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#13. About tab: Edit and + Add contact buttons on Client Contacts</w:t>
            </w:r>
          </w:p>
        </w:tc>
      </w:tr>
    </w:tbl>
    <w:p>
      <w:pPr>
        <w:spacing w:after="60"/>
        <w:ind w:left="230"/>
      </w:pPr>
      <w:r>
        <w:rPr>
          <w:b/>
          <w:color w:val="1A1A1A"/>
          <w:sz w:val="20"/>
        </w:rPr>
        <w:t xml:space="preserve">Dev build (target): </w:t>
      </w:r>
      <w:r>
        <w:rPr>
          <w:color w:val="1A1A1A"/>
          <w:sz w:val="20"/>
        </w:rPr>
        <w:t>Client Contacts section header has "Edit" and "+ Add contact" buttons on the right.</w:t>
      </w:r>
    </w:p>
    <w:p>
      <w:pPr>
        <w:spacing w:after="60"/>
        <w:ind w:left="230"/>
      </w:pPr>
      <w:r>
        <w:rPr>
          <w:b/>
          <w:color w:val="1A1A1A"/>
          <w:sz w:val="20"/>
        </w:rPr>
        <w:t xml:space="preserve">Portal (current): </w:t>
      </w:r>
      <w:r>
        <w:rPr>
          <w:color w:val="1A1A1A"/>
          <w:sz w:val="20"/>
        </w:rPr>
        <w:t>Client Contacts section just shows the contact count ("1 contact") with no edit or add affordances.</w:t>
      </w:r>
    </w:p>
    <w:p>
      <w:pPr>
        <w:spacing w:after="60"/>
        <w:ind w:left="230"/>
      </w:pPr>
      <w:r>
        <w:rPr>
          <w:b/>
          <w:color w:val="1A1A1A"/>
          <w:sz w:val="20"/>
        </w:rPr>
        <w:t xml:space="preserve">What to add: </w:t>
      </w:r>
      <w:r>
        <w:rPr>
          <w:color w:val="1A1A1A"/>
          <w:sz w:val="20"/>
        </w:rPr>
        <w:t>Add both buttons on the right of the Client Contacts header. "Edit" should open the contacts list in edit mode (rename, change role, mark primary, delete). "+ Add contact" should open the new-contact form with name, role, email, phone, primary toggle.</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#14. About tab: Edit and + Add link buttons on Quick Links</w:t>
            </w:r>
          </w:p>
        </w:tc>
      </w:tr>
    </w:tbl>
    <w:p>
      <w:pPr>
        <w:spacing w:after="60"/>
        <w:ind w:left="230"/>
      </w:pPr>
      <w:r>
        <w:rPr>
          <w:b/>
          <w:color w:val="1A1A1A"/>
          <w:sz w:val="20"/>
        </w:rPr>
        <w:t xml:space="preserve">Dev build (target): </w:t>
      </w:r>
      <w:r>
        <w:rPr>
          <w:color w:val="1A1A1A"/>
          <w:sz w:val="20"/>
        </w:rPr>
        <w:t>Quick Links section header has "Edit" and "+ Add link" buttons on the right.</w:t>
      </w:r>
    </w:p>
    <w:p>
      <w:pPr>
        <w:spacing w:after="60"/>
        <w:ind w:left="230"/>
      </w:pPr>
      <w:r>
        <w:rPr>
          <w:b/>
          <w:color w:val="1A1A1A"/>
          <w:sz w:val="20"/>
        </w:rPr>
        <w:t xml:space="preserve">Portal (current): </w:t>
      </w:r>
      <w:r>
        <w:rPr>
          <w:color w:val="1A1A1A"/>
          <w:sz w:val="20"/>
        </w:rPr>
        <w:t>Quick Links section shows "No saved links yet." with no add affordance visible.</w:t>
      </w:r>
    </w:p>
    <w:p>
      <w:pPr>
        <w:spacing w:after="60"/>
        <w:ind w:left="230"/>
      </w:pPr>
      <w:r>
        <w:rPr>
          <w:b/>
          <w:color w:val="1A1A1A"/>
          <w:sz w:val="20"/>
        </w:rPr>
        <w:t xml:space="preserve">What to add: </w:t>
      </w:r>
      <w:r>
        <w:rPr>
          <w:color w:val="1A1A1A"/>
          <w:sz w:val="20"/>
        </w:rPr>
        <w:t>Add both buttons on the right of the Quick Links header. "+ Add link" should open a small form with title + URL + optional icon picker (globe, folder, drive, etc.). "Edit" should let the user rename, reorder, or remove existing links.</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#15. Contact card detail (role + quick actions)</w:t>
            </w:r>
          </w:p>
        </w:tc>
      </w:tr>
    </w:tbl>
    <w:p>
      <w:pPr>
        <w:spacing w:after="60"/>
        <w:ind w:left="230"/>
      </w:pPr>
      <w:r>
        <w:rPr>
          <w:b/>
          <w:color w:val="1A1A1A"/>
          <w:sz w:val="20"/>
        </w:rPr>
        <w:t xml:space="preserve">Dev build (target): </w:t>
      </w:r>
      <w:r>
        <w:rPr>
          <w:color w:val="1A1A1A"/>
          <w:sz w:val="20"/>
        </w:rPr>
        <w:t>Each contact row shows avatar + name (with optional star indicating primary contact) + role title underneath ("Head of Demand Gen", "Founder &amp; CEO") + a row of quick-action icons on the right (mail icon, phone icon when available).</w:t>
      </w:r>
    </w:p>
    <w:p>
      <w:pPr>
        <w:spacing w:after="60"/>
        <w:ind w:left="230"/>
      </w:pPr>
      <w:r>
        <w:rPr>
          <w:b/>
          <w:color w:val="1A1A1A"/>
          <w:sz w:val="20"/>
        </w:rPr>
        <w:t xml:space="preserve">Portal (current): </w:t>
      </w:r>
      <w:r>
        <w:rPr>
          <w:color w:val="1A1A1A"/>
          <w:sz w:val="20"/>
        </w:rPr>
        <w:t>Each contact row shows avatar + name + email underneath. No role title, no quick-action icons.</w:t>
      </w:r>
    </w:p>
    <w:p>
      <w:pPr>
        <w:spacing w:after="60"/>
        <w:ind w:left="230"/>
      </w:pPr>
      <w:r>
        <w:rPr>
          <w:b/>
          <w:color w:val="1A1A1A"/>
          <w:sz w:val="20"/>
        </w:rPr>
        <w:t xml:space="preserve">What to add: </w:t>
      </w:r>
      <w:r>
        <w:rPr>
          <w:color w:val="1A1A1A"/>
          <w:sz w:val="20"/>
        </w:rPr>
        <w:t>Show role title (not email) on the second line. Add mail and phone icons on the right that open the relevant compose / dial action when clicked. Show a star next to the name for the primary contact.</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#16. Team section: Edit + Add operator buttons</w:t>
            </w:r>
          </w:p>
        </w:tc>
      </w:tr>
    </w:tbl>
    <w:p>
      <w:pPr>
        <w:spacing w:after="60"/>
        <w:ind w:left="230"/>
      </w:pPr>
      <w:r>
        <w:rPr>
          <w:b/>
          <w:color w:val="1A1A1A"/>
          <w:sz w:val="20"/>
        </w:rPr>
        <w:t xml:space="preserve">Dev build (target): </w:t>
      </w:r>
      <w:r>
        <w:rPr>
          <w:color w:val="1A1A1A"/>
          <w:sz w:val="20"/>
        </w:rPr>
        <w:t>Team section header (below Quick Links) reads "1 account manager · 1 operator" with "Edit" and "+ Add operator" buttons on the right.</w:t>
      </w:r>
    </w:p>
    <w:p>
      <w:pPr>
        <w:spacing w:after="60"/>
        <w:ind w:left="230"/>
      </w:pPr>
      <w:r>
        <w:rPr>
          <w:b/>
          <w:color w:val="1A1A1A"/>
          <w:sz w:val="20"/>
        </w:rPr>
        <w:t xml:space="preserve">Portal (current): </w:t>
      </w:r>
      <w:r>
        <w:rPr>
          <w:color w:val="1A1A1A"/>
          <w:sz w:val="20"/>
        </w:rPr>
        <w:t>Team section header just shows the operator count ("8 operators") with nested ACCOUNT MANAGER and PROJECT TEAM blocks below. No edit or add affordances. "None assigned yet" empty state under ACCOUNT MANAGER even though operators are listed.</w:t>
      </w:r>
    </w:p>
    <w:p>
      <w:pPr>
        <w:spacing w:after="60"/>
        <w:ind w:left="230"/>
      </w:pPr>
      <w:r>
        <w:rPr>
          <w:b/>
          <w:color w:val="1A1A1A"/>
          <w:sz w:val="20"/>
        </w:rPr>
        <w:t xml:space="preserve">What to add: </w:t>
      </w:r>
      <w:r>
        <w:rPr>
          <w:color w:val="1A1A1A"/>
          <w:sz w:val="20"/>
        </w:rPr>
        <w:t>Add the breakdown count ("X account manager · Y operators") to the right of the Team header. Add Edit and + Add operator buttons. Reconcile the ACCOUNT MANAGER empty state. If any operator on the project is the assigned manager, surface them there instead of saying "None assigned yet".</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8539"/>
            <w:tcBorders>
              <w:top w:val="nil"/>
              <w:left w:val="nil"/>
              <w:bottom w:val="nil"/>
              <w:right w:val="nil"/>
            </w:tcBorders>
            <w:vAlign w:val="center"/>
          </w:tcPr>
          <w:p>
            <w:pPr>
              <w:spacing w:after="0"/>
            </w:pPr>
            <w:r>
              <w:rPr>
                <w:b/>
                <w:color w:val="1A1A1A"/>
                <w:sz w:val="22"/>
              </w:rPr>
              <w:t>#17. About tab: header eyebrow + tagline</w:t>
            </w:r>
          </w:p>
        </w:tc>
      </w:tr>
    </w:tbl>
    <w:p>
      <w:pPr>
        <w:spacing w:after="60"/>
        <w:ind w:left="230"/>
      </w:pPr>
      <w:r>
        <w:rPr>
          <w:b/>
          <w:color w:val="1A1A1A"/>
          <w:sz w:val="20"/>
        </w:rPr>
        <w:t xml:space="preserve">Dev build (target): </w:t>
      </w:r>
      <w:r>
        <w:rPr>
          <w:color w:val="1A1A1A"/>
          <w:sz w:val="20"/>
        </w:rPr>
        <w:t>Above the two-column layout there's a "RELATIONSHIP" eyebrow on the left and a right-aligned tagline "Who we talk to, and where to find their stuff".</w:t>
      </w:r>
    </w:p>
    <w:p>
      <w:pPr>
        <w:spacing w:after="60"/>
        <w:ind w:left="230"/>
      </w:pPr>
      <w:r>
        <w:rPr>
          <w:b/>
          <w:color w:val="1A1A1A"/>
          <w:sz w:val="20"/>
        </w:rPr>
        <w:t xml:space="preserve">Portal (current): </w:t>
      </w:r>
      <w:r>
        <w:rPr>
          <w:color w:val="1A1A1A"/>
          <w:sz w:val="20"/>
        </w:rPr>
        <w:t>No eyebrow or tagline above the columns. The tab opens directly into the contact and quick-links cards.</w:t>
      </w:r>
    </w:p>
    <w:p>
      <w:pPr>
        <w:spacing w:after="60"/>
        <w:ind w:left="230"/>
      </w:pPr>
      <w:r>
        <w:rPr>
          <w:b/>
          <w:color w:val="1A1A1A"/>
          <w:sz w:val="20"/>
        </w:rPr>
        <w:t xml:space="preserve">What to add: </w:t>
      </w:r>
      <w:r>
        <w:rPr>
          <w:color w:val="1A1A1A"/>
          <w:sz w:val="20"/>
        </w:rPr>
        <w:t>Add the "RELATIONSHIP" eyebrow and the tagline on first scroll. Helps frame what the About tab is for.</w:t>
      </w:r>
    </w:p>
    <w:p>
      <w:pPr>
        <w:spacing w:after="80"/>
      </w:pPr>
    </w:p>
    <w:p>
      <w:pPr>
        <w:spacing w:before="200" w:after="80"/>
      </w:pPr>
      <w:r>
        <w:rPr>
          <w:b/>
          <w:color w:val="1A1A1A"/>
          <w:sz w:val="24"/>
        </w:rPr>
        <w:t>Group F: Modals</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#18. Brief modal (verify on board page)</w:t>
            </w:r>
          </w:p>
        </w:tc>
      </w:tr>
    </w:tbl>
    <w:p>
      <w:pPr>
        <w:spacing w:after="60"/>
        <w:ind w:left="230"/>
      </w:pPr>
      <w:r>
        <w:rPr>
          <w:b/>
          <w:color w:val="1A1A1A"/>
          <w:sz w:val="20"/>
        </w:rPr>
        <w:t xml:space="preserve">Dev build (target): </w:t>
      </w:r>
      <w:r>
        <w:rPr>
          <w:color w:val="1A1A1A"/>
          <w:sz w:val="20"/>
        </w:rPr>
        <w:t>On any service's board page there's a "Project Brief" button in the top toolbar. Opens a small modal with a multi-line text input ("Write the brief: goals, audience, scope, success metrics…"), Cancel and Save brief buttons.</w:t>
      </w:r>
    </w:p>
    <w:p>
      <w:pPr>
        <w:spacing w:after="60"/>
        <w:ind w:left="230"/>
      </w:pPr>
      <w:r>
        <w:rPr>
          <w:b/>
          <w:color w:val="1A1A1A"/>
          <w:sz w:val="20"/>
        </w:rPr>
        <w:t xml:space="preserve">Portal (current): </w:t>
      </w:r>
      <w:r>
        <w:rPr>
          <w:color w:val="1A1A1A"/>
          <w:sz w:val="20"/>
        </w:rPr>
        <w:t>Couldn't fully verify during this audit. The Brief is reached via the board page, not the client page itself. Flag for the dev to confirm. If absent, the brief modal needs to be ported.</w:t>
      </w:r>
    </w:p>
    <w:p>
      <w:pPr>
        <w:spacing w:after="60"/>
        <w:ind w:left="230"/>
      </w:pPr>
      <w:r>
        <w:rPr>
          <w:b/>
          <w:color w:val="1A1A1A"/>
          <w:sz w:val="20"/>
        </w:rPr>
        <w:t xml:space="preserve">What to add: </w:t>
      </w:r>
      <w:r>
        <w:rPr>
          <w:color w:val="1A1A1A"/>
          <w:sz w:val="20"/>
        </w:rPr>
        <w:t>Verify the portal's board page has the "Project Brief" button in the top toolbar with the same text-input modal. If not, port the modal as-is. Brief content should round-trip with the client record so it's visible from any service's board.</w:t>
      </w:r>
    </w:p>
    <w:p>
      <w:pPr>
        <w:spacing w:after="80"/>
      </w:pPr>
    </w:p>
    <w:p>
      <w:pPr>
        <w:spacing w:before="120" w:after="160"/>
        <w:pBdr>
          <w:bottom w:val="single" w:sz="4" w:space="1" w:color="CCCCCC"/>
        </w:pBdr>
      </w:pPr>
    </w:p>
    <w:p>
      <w:pPr>
        <w:spacing w:before="160" w:after="80"/>
      </w:pPr>
      <w:r>
        <w:rPr>
          <w:b/>
          <w:color w:val="1A1A1A"/>
          <w:sz w:val="24"/>
        </w:rPr>
        <w:t>Surfaces at parity (no action needed)</w:t>
      </w:r>
    </w:p>
    <w:p>
      <w:pPr>
        <w:spacing w:after="100"/>
      </w:pPr>
      <w:r>
        <w:rPr>
          <w:b/>
          <w:color w:val="1A1A1A"/>
          <w:sz w:val="21"/>
        </w:rPr>
        <w:t xml:space="preserve">Stats tab: </w:t>
      </w:r>
      <w:r>
        <w:rPr>
          <w:color w:val="1A1A1A"/>
          <w:sz w:val="21"/>
        </w:rPr>
        <w:t>Same metrics (Ad Spend, Leads, Blended CPL, Email Engagement), same range selector (7d / 30d / 90d), same "Live · Synced X min ago" indicator, same vs-prior-30-days comparison footer. Layout matches.</w:t>
      </w:r>
    </w:p>
    <w:p>
      <w:pPr>
        <w:spacing w:after="100"/>
      </w:pPr>
      <w:r>
        <w:rPr>
          <w:b/>
          <w:color w:val="1A1A1A"/>
          <w:sz w:val="21"/>
        </w:rPr>
        <w:t xml:space="preserve">Notes tab: </w:t>
      </w:r>
      <w:r>
        <w:rPr>
          <w:color w:val="1A1A1A"/>
          <w:sz w:val="21"/>
        </w:rPr>
        <w:t>Apple-Notes-style two-pane layout with search, Pinned and Notes sections, rich-text editor toolbar, inline date and edit affordances. Layout matches; only difference observed is the data state (portal had no notes yet). If editing functionality differs once notes are created, file separately.</w:t>
      </w:r>
    </w:p>
    <w:p>
      <w:pPr>
        <w:spacing w:after="100"/>
      </w:pPr>
      <w:r>
        <w:rPr>
          <w:b/>
          <w:color w:val="1A1A1A"/>
          <w:sz w:val="21"/>
        </w:rPr>
        <w:t xml:space="preserve">Touchpoints tab: </w:t>
      </w:r>
      <w:r>
        <w:rPr>
          <w:color w:val="1A1A1A"/>
          <w:sz w:val="21"/>
        </w:rPr>
        <w:t>Excluded from this audit per scope.</w:t>
      </w:r>
    </w:p>
    <w:p>
      <w:pPr>
        <w:spacing w:before="120" w:after="160"/>
        <w:pBdr>
          <w:bottom w:val="single" w:sz="4" w:space="1" w:color="CCCCCC"/>
        </w:pBdr>
      </w:pPr>
    </w:p>
    <w:p>
      <w:pPr>
        <w:spacing w:before="120"/>
      </w:pPr>
      <w:r>
        <w:rPr>
          <w:b/>
          <w:color w:val="5A5A5A"/>
          <w:sz w:val="19"/>
        </w:rPr>
        <w:t xml:space="preserve">Note on data state: </w:t>
      </w:r>
      <w:r>
        <w:rPr>
          <w:color w:val="5A5A5A"/>
          <w:sz w:val="19"/>
        </w:rPr>
        <w:t>the portal is rendering live 121 Group data (139 active clients, real onboarding/contact/notes records). The dev build is rendering demo data (50 clients, fully populated Acme Corporation as the lead example). Differences in absolute numbers and empty states ("No notes yet", "No saved links yet") are not gaps when they reflect the real account having no underlying record. Behavioral and structural gaps above remain valid regardless of data.</w:t>
      </w: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