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2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Clients page</w:t>
      </w:r>
      <w:r>
        <w:br/>
      </w:r>
      <w:r>
        <w:rPr>
          <w:b/>
          <w:color w:val="1A1A1A"/>
          <w:sz w:val="56"/>
        </w:rPr>
        <w:t>status update</w:t>
      </w:r>
    </w:p>
    <w:p>
      <w:pPr>
        <w:spacing w:after="280"/>
        <w:jc w:val="center"/>
      </w:pPr>
      <w:r>
        <w:rPr>
          <w:color w:val="5A5A5A"/>
          <w:sz w:val="24"/>
        </w:rPr>
        <w:t>Round 2 status against the Round 1 punch list. Big lift on this surface: 7 items done, 6 partial, 4 still open, 1 not verified. The detail-page header (status pill, metadata strip) and the Overview tab Needs Attention section are the three biggest gaps left.</w:t>
      </w:r>
    </w:p>
    <w:p>
      <w:pPr>
        <w:spacing w:before="400"/>
        <w:jc w:val="center"/>
      </w:pPr>
      <w:r>
        <w:rPr>
          <w:color w:val="5A5A5A"/>
          <w:sz w:val="22"/>
        </w:rPr>
        <w:t>Round 1 items: 7 done · 6 partial · 4 open · 1 not verified</w:t>
      </w:r>
    </w:p>
    <w:p>
      <w:pPr>
        <w:spacing w:before="28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the dev still needs to ship. Items tagged [NEW] surfaced during round 2 and weren't on the round 1 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Client row content: industry, service tags, last-active timestamp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Each row missing industry / service tags / last-active timestamp.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Service tag chips now show on each row (Google Ads, Meta Ads, etc.). Industry label and last-active timestamp still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industry/segment label under the client name. Add a right-aligned last-active timestamp pulled from the most recent activity on any of the client's services.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Status pill on the header card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Detail-page header missing the STATUS: ON FIRE / AT RISK / etc. pill.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Header still shows just the avatar + name. No status pill.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Surface the client status (on-fire / at-risk / on-track / onboarding / paused / archived) as a labeled pill next to the client name. Match the dot color from the list view.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Header metadata strip (industry, manager, client-since)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Three-item metadata strip below the client name: industry / manager / client-since.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Still no metadata strip. Header is just avatar + name.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strip with three items separated by middle dots: industry icon + text, manager icon + avatar chip + name, calendar icon + "Client since Mon YYYY".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Needs Attention section (top of Overview tab)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Two-card row at the top of Overview surfacing "X cards past due" + "Y at risk".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Overview tab still opens directly into Active Services. No Needs Attention row.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Needs Attention row as the first block under the tabs. Aggregate counts of past-due and at-risk cards across all of the client's services. Each card tappable into the relevant board.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#7. Active Services count breakdown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Header text "X of Y active" with no project/retainer breakdown.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now shows "5 of 5 active". The active-vs-total count is in. The project/retainer split is still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Append the breakdown to the count line: "5 of 5 active · N projects, M retainers". Source from the service.type field per service.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#11. Onboarding tab top progress count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"X of Y services in progress · A of B items complete" right-aligned in the Setup &amp; Onboarding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Setup &amp; Onboarding header still has no progress summary on the right.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right-aligned progress line. Compute services-in-progress (where at least one item is checked but not all) and total items complete across all services.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#12. Onboarding per-service progress bar + items-left badge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Each service block has "X items left" inline + "X/Y" count chip + progress bar.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still shows just "No items yet" with a collapse arrow. No progress bar even when populated. Likely partly data-state (no items in portal data). Verify with a populated client.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Surface the X/Y count chip and progress bar on each service block. "X items left" inline next to the name. Bar fill driven by checked-items / total-items.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#13. About tab: Edit and + Add contact buttons on Client Contacts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Edit or + Add contact buttons on the section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+ Add contact button now visible. Edit button still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Edit button next to + Add contact. Should open the contacts list in edit mode (rename, change role, mark primary, delete).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#14. About tab: Edit and + Add link buttons on Quick Links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Edit or + Add link buttons.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+ Add link button now visible. Edit button still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Edit button next to + Add link. Should let the user rename, reorder, or remove existing links.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PARTIAL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#15. Contact card detail (role + quick actions)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Each contact row shows email under name with no role title and no quick-action icons.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Mail icon now shows on the right of each contact row. Role title under name still missing (still showing email). Primary-contact star also still missing.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Show the role title ("Head of Demand Gen" etc.) on the second line instead of email. Add a star next to the name for the primary contact. Phone icon (when phone is available) alongside the mail icon.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#16. Team section: Edit + Add operator buttons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Team header missing breakdown count + Edit + Add operator buttons.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Team header still reads just "8 operators". No breakdown count ("X account manager · Y operators"), no Edit/Add buttons. "None assigned yet" empty state still under ACCOUNT MANAGER even though operators are listed below in PROJECT TEAM.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breakdown count to the right of the Team header. Add Edit + Add operator buttons. Reconcile the ACCOUNT MANAGER empty state. If any operator on the project is the assigned manager, surface them there instead of "None assigned yet".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Round 1 items the dev shipped between rounds.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Filter tabs missing: Assigned to me, Archived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Six filter chips (missing Assigned to me, Archived).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All 8 chips now present: All / Assigned to me / On Fire / At Risk / On Track / Onboarding / Paused / Archived.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Kebab menu (Archive / Delete) on the header card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kebab menu top-right of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3-dot kebab now visible on the right side of the header card.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#8. Active Services: Edit and + Add service buttons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Edit or + Add service buttons on the Active Services header.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Both buttons now visible on the right side of the Active Services header.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#9. Service card layout (list with progress bar vs grid with badges)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3-column grid layout with compact cards.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now uses the vertical list layout: name + Active + status badges + task count + percentage + progress bar inline on the right. Star icon at the right edge of each row.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#10. Service card star (favorite for My Boards)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star icon on service cards.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Star icon now visible at the right edge of each service row. Toggling adds the service to the user's favorites for the My Boards section on Home.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#17. About tab: header eyebrow + tagline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No eyebrow or tagline above the columns.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Portal now shows the RELATIONSHIP eyebrow + "Who we talk to, and where to find their stuff" tagline.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Listed so the context isn't lost, but nothing the portal dev needs to 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8064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#18. Brief modal (verify on board page)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Round 1: </w:t>
      </w:r>
      <w:r>
        <w:rPr>
          <w:color w:val="1A1A1A"/>
          <w:sz w:val="20"/>
        </w:rPr>
        <w:t>Wasn't fully verified during Round 1; flagged for the dev to confirm.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2: </w:t>
      </w:r>
      <w:r>
        <w:rPr>
          <w:color w:val="1A1A1A"/>
          <w:sz w:val="20"/>
        </w:rPr>
        <w:t>Not verified during this Round 2 audit either; the Brief lives on the board page, not the client surface. Carry forward as an item to confirm separately. No status change.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Open any service's board page in the portal and confirm the Project Brief button + modal exist. If absent, port from the dev build.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Client row content: industry, service tags, last-active timestamp</w:t>
            </w:r>
            <w:r>
              <w:br/>
            </w:r>
            <w:r>
              <w:rPr>
                <w:color w:val="1A1A1A"/>
                <w:sz w:val="20"/>
              </w:rPr>
              <w:t>Add the industry/segment label under the client name. Add a right-aligned last-active timestamp pulled from the most recent activity on any of the client's services.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Status pill on the header card</w:t>
            </w:r>
            <w:r>
              <w:br/>
            </w:r>
            <w:r>
              <w:rPr>
                <w:color w:val="1A1A1A"/>
                <w:sz w:val="20"/>
              </w:rPr>
              <w:t>Surface the client status (on-fire / at-risk / on-track / onboarding / paused / archived) as a labeled pill next to the client name. Match the dot color from the list view.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#4. Header metadata strip (industry, manager, client-since)</w:t>
            </w:r>
            <w:r>
              <w:br/>
            </w:r>
            <w:r>
              <w:rPr>
                <w:color w:val="1A1A1A"/>
                <w:sz w:val="20"/>
              </w:rPr>
              <w:t>Add the strip with three items separated by middle dots: industry icon + text, manager icon + avatar chip + name, calendar icon + "Client since Mon YYYY".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#6. Needs Attention section (top of Overview tab)</w:t>
            </w:r>
            <w:r>
              <w:br/>
            </w:r>
            <w:r>
              <w:rPr>
                <w:color w:val="1A1A1A"/>
                <w:sz w:val="20"/>
              </w:rPr>
              <w:t>Add the Needs Attention row as the first block under the tabs. Aggregate counts of past-due and at-risk cards across all of the client's services. Each card tappable into the relevant board.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#7. Active Services count breakdown</w:t>
            </w:r>
            <w:r>
              <w:br/>
            </w:r>
            <w:r>
              <w:rPr>
                <w:color w:val="1A1A1A"/>
                <w:sz w:val="20"/>
              </w:rPr>
              <w:t>Append the breakdown to the count line: "5 of 5 active · N projects, M retainers". Source from the service.type field per service.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#11. Onboarding tab top progress count</w:t>
            </w:r>
            <w:r>
              <w:br/>
            </w:r>
            <w:r>
              <w:rPr>
                <w:color w:val="1A1A1A"/>
                <w:sz w:val="20"/>
              </w:rPr>
              <w:t>Add the right-aligned progress line. Compute services-in-progress (where at least one item is checked but not all) and total items complete across all services.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#12. Onboarding per-service progress bar + items-left badge</w:t>
            </w:r>
            <w:r>
              <w:br/>
            </w:r>
            <w:r>
              <w:rPr>
                <w:color w:val="1A1A1A"/>
                <w:sz w:val="20"/>
              </w:rPr>
              <w:t>Surface the X/Y count chip and progress bar on each service block. "X items left" inline next to the name. Bar fill driven by checked-items / total-items.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#13. About tab: Edit and + Add contact buttons on Client Contacts</w:t>
            </w:r>
            <w:r>
              <w:br/>
            </w:r>
            <w:r>
              <w:rPr>
                <w:color w:val="1A1A1A"/>
                <w:sz w:val="20"/>
              </w:rPr>
              <w:t>Add the Edit button next to + Add contact. Should open the contacts list in edit mode (rename, change role, mark primary, delete).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#14. About tab: Edit and + Add link buttons on Quick Links</w:t>
            </w:r>
            <w:r>
              <w:br/>
            </w:r>
            <w:r>
              <w:rPr>
                <w:color w:val="1A1A1A"/>
                <w:sz w:val="20"/>
              </w:rPr>
              <w:t>Add the Edit button next to + Add link. Should let the user rename, reorder, or remove existing links.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#15. Contact card detail (role + quick actions)</w:t>
            </w:r>
            <w:r>
              <w:br/>
            </w:r>
            <w:r>
              <w:rPr>
                <w:color w:val="1A1A1A"/>
                <w:sz w:val="20"/>
              </w:rPr>
              <w:t>Show the role title ("Head of Demand Gen" etc.) on the second line instead of email. Add a star next to the name for the primary contact. Phone icon (when phone is available) alongside the mail icon.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#16. Team section: Edit + Add operator buttons</w:t>
            </w:r>
            <w:r>
              <w:br/>
            </w:r>
            <w:r>
              <w:rPr>
                <w:color w:val="1A1A1A"/>
                <w:sz w:val="20"/>
              </w:rPr>
              <w:t>Add the breakdown count to the right of the Team header. Add Edit + Add operator buttons. Reconcile the ACCOUNT MANAGER empty state. If any operator on the project is the assigned manager, surface them there instead of "None assigned yet".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