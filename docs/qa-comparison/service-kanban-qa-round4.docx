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Service kanban boards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both round 3 wiring items shipped. Column naming matches our build ("Needs Review"), and "+ Add a card" only renders in the To Do column. Service kanban is in good shape.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2 done · 0 open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Fourth column renamed to "Needs Review"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wiring W6: service kanban labeled the fourth column "Review". Portal's own Ops board labeled the same stage "NEEDS REVIEW". Inconsistent within the portal.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Service kanban now shows "Needs Review" matching Ops.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"+ Add a card" only on the To Do column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wiring W7: "+ Add a card" button rendered at the bottom of every column on service kanban. Ops board correctly limited it to To Do; rule wasn't applied to service boards.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Service kanban now matches the rule: "+ Add a card" only at the bottom of To Do. Other columns (In Progress, Blocked, Needs Review, Done) have no add affordance. Done.</w:t>
      </w:r>
    </w:p>
    <w:p>
      <w:pPr>
        <w:spacing w:after="4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