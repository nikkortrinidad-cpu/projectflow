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2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Weekly WIP page</w:t>
      </w:r>
      <w:r>
        <w:br/>
      </w:r>
      <w:r>
        <w:rPr>
          <w:b/>
          <w:color w:val="1A1A1A"/>
          <w:sz w:val="56"/>
        </w:rPr>
        <w:t>status update</w:t>
      </w:r>
    </w:p>
    <w:p>
      <w:pPr>
        <w:spacing w:after="280"/>
        <w:jc w:val="center"/>
      </w:pPr>
      <w:r>
        <w:rPr>
          <w:color w:val="5A5A5A"/>
          <w:sz w:val="24"/>
        </w:rPr>
        <w:t>Round 2 status: 1 done, 1 partial, 1 follow-up. The big win is the agenda auto-generation pipeline lighting up Top priority and On track sections from live data, plus an unexpected bonus "Added by hand" section the portal shipped for manually-added items. The New clients auto-section is still missing. NEXT MEETING block now carries the date.</w:t>
      </w:r>
    </w:p>
    <w:p>
      <w:pPr>
        <w:spacing w:before="400"/>
        <w:jc w:val="center"/>
      </w:pPr>
      <w:r>
        <w:rPr>
          <w:color w:val="5A5A5A"/>
          <w:sz w:val="22"/>
        </w:rPr>
        <w:t>Round 1 items: 1 done · 1 partial · 1 follow-up</w:t>
      </w:r>
    </w:p>
    <w:p>
      <w:pPr>
        <w:spacing w:before="28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the dev still needs to ship. Items tagged [NEW] surfaced during round 2 and weren't on the round 1 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Agenda auto-populates with three sections from live data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Portal agenda was empty ("Nothing on the agenda") even though the data had on-fire clients and blocked tasks.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now auto-generates the agenda. Two of the three sections shipped: Top priority (12 items, grouped by client, URGENT / OVERDUE pills + assignee on right) and On track (1 item, IN PROGRESS pill). Bonus: portal added an "Added by hand" section for manual entries that ours doesn't carry. Missing: the New clients auto-section (recently created clients with NEW pill + industry + "started Xmo ago").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New clients auto-section as the first block (above Top priority). Surface clients created within the last N weeks with a NEW pill, industry/segment label, and "started Xmo ago" timestamp. Counts roll up into the agenda total at the top.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Round 1 items the dev shipped between rounds.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NEXT MEETING block shows day name + date, not just day name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Portal showed "Monday · 10:00 AM" with no date.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now reads "Monday, 11 May · 10:00 AM" with the date in the line. Date format differs slightly from ours (portal uses day-first "11 May", ours uses month-first "May 11") but both are valid; the gap of "no date at all" is closed. Done.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Listed so the context isn't lost, but nothing the portal dev needs to 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Add agenda item modal placeholder copy uses em dashes (in our build)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Our dev build's modal had em dashes; portal had colons (correct per the no-em-dash style rule). Item flagged as "fix our build, not portal".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No change needed on the portal side. Action carries over to the dev build owner. Marked as no-action for the portal dev.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Agenda auto-populates with three sections from live data</w:t>
            </w:r>
            <w:r>
              <w:br/>
            </w:r>
            <w:r>
              <w:rPr>
                <w:color w:val="1A1A1A"/>
                <w:sz w:val="20"/>
              </w:rPr>
              <w:t>Add the New clients auto-section as the first block (above Top priority). Surface clients created within the last N weeks with a NEW pill, industry/segment label, and "started Xmo ago" timestamp. Counts roll up into the agenda total at the top.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