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 (DEEP)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Service Kanban + Card Modal</w:t>
      </w:r>
      <w:r>
        <w:br/>
      </w:r>
      <w:r>
        <w:rPr>
          <w:b/>
          <w:color w:val="1A1A1A"/>
          <w:sz w:val="56"/>
        </w:rPr>
        <w:t>deep audit</w:t>
      </w:r>
    </w:p>
    <w:p>
      <w:pPr>
        <w:spacing w:after="280"/>
        <w:jc w:val="center"/>
      </w:pPr>
      <w:r>
        <w:rPr>
          <w:color w:val="5A5A5A"/>
          <w:sz w:val="24"/>
        </w:rPr>
        <w:t>Round 4 deep audit. Two round-3 fixes confirmed (column naming, Add Card placement). 30+ findings on the modal itself: missing checklists, native date input vs calendar picker, missing empty-state copy on labels and assignees, icon mismatch on description, footer date format, missing share icon, comment-input style differences. Several filter and header gaps too.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 deep findings: 2 done · 24 open · 4 fyi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Build checklist on the last page lists every still-open item. Tick each as it ships,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Each entry: where it stood (lineage from previous rounds), round 4 status, and what's left.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Filters bar missing Labels filter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build's filters bar has Search + Assignee + Labels + Priority + Due date + Group + Sort. Portal has Search + Assignee + Priority + Due date only. Labels filter is missing.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Labels filter dropdown after Assignee. Pull from the workspace label catalog.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Filters bar missing Group selector (no swimlanes)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build has "Group: None" selector for swimlane grouping (by priority, assignee, or label). Portal has no equivalent — board cannot be sliced by groups.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Group selector. Options: None / Priority / Assignee / Labels. When set, render the column with horizontal swimlanes for each group.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#5. Filters bar missing Sort selector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build has "Sort: Manual" selector with options for due date, priority, recently updated, etc. Portal has no equivalent — cards stay in insertion order.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Sort selector. Options: Manual / Due date / Priority / Recently updated.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#6. Filter pill labels differ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Portal: "All Priorities" / "All Assignees" (verbose). Ours: "Priority" / "Assignee" (label-form). The portal version reads as a default selection; ours reads as a filter category.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 our build's shorter label form. Show "Priority" by default, swap to the active filter value when set.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#7. Board header missing Board Settings button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board header has Star + Project Brief + Board Settings + Members + Analytics buttons. Portal has only Star + Project Brief. Board Settings (column config, board templates) and Analytics (jump to filtered analytics) are missing.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Board Settings button (gear icon) and Analytics button (chart icon) to the board header right side.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#8. Board header missing Members count + face stack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board header has a "Members 2" pill with a face stack of avatars. Click opens a member-management panel for the board. Portal has no equivalent.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Members pill with face stack. Click opens the board's member access panel.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#9. Card tile missing due-date pill at top right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card tiles render a date pill at top-right (e.g. "May 19", "May 30"). Portal cards don't show dates on the tile. The dates only surface inside the modal.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a date pill at top-right of each card tile with the due date in MMM D format. Color the pill red ("Overdue 2d") when overdue.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#10. Card tile missing recurrence loop icon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card tiles show a small loop icon (↻) when the card has a recurrence rule. Portal cards don't. Recurring cards are invisible from the board view; you have to open the modal to see they recur.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Render the loop icon on the card tile next to the comment count when recurrence is set. Dim it when paused.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#11. Priority shown as MEDIUM pill on portal vs colored stripe on ours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renders priority as a MEDIUM pill below the title, even when priority is the default Medium. Ours uses a colored left-stripe accent (red high, orange medium, etc.) and doesn't render a pill for the default value. The portal version is loud for the average case.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Switch to the left-stripe pattern. Reserve the pill for severity = critical or priority = high+.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#12. Done column titles don't strike through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Done column renders card titles with a line-through (visual confirmation of completion). Portal renders them in normal weight, no decoration.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Apply text-decoration: line-through on .card-title within the Done column.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#13. Done card date pill missing checkmark prefix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Done cards show "✓ Apr 22" (checkmark prefix on the date). Portal shows just the date.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Prefix the date with a small ✓ icon when the card is in the Done column.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#14. Blocked empty state copy is shorter on portal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Portal: "No tasks". Ours: "No cards yet — drag one in from another list." (tells the user how to populate the column).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 the longer copy: "No cards yet, drag one in from another list." (Replace em dash with comma per house style.)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#15. Due date / Start date use native HTML date input, no calendar picker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User-flagged in round 4. 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renders due date and start date as raw &lt;input type="date"&gt; with mm/dd/yyyy placeholder + tiny calendar icon. Ours uses a styled calendar trigger that opens a custom date picker. Native input behavior varies across browsers and breaks on Safari for some users.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Replace native date inputs with a styled calendar picker component. When filled, display the date in friendly format (May 19, 2026 or 05/19/2026). Click opens the calendar overlay.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#16. Card modal missing Checklist section entirely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User-flagged in round 4. 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card modal has a "Checklist" section with "+ Add Task" affordance. Portal modal has no checklist section at all — between Description and Footer there's nothing.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Checklist section below Description. Each task: checkbox + title + delete-on-hover. "+ Add Task" footer. Persist tasks per card.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#17. Description icon: portal uses pencil, ours uses doc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User-flagged in round 4.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Description label uses pencil icon (✎). Ours uses doc/page icon. Different semantic: pencil implies editing, doc implies content.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 our build: use the doc/page icon for Description. Pull from Heroicons /24/outline/DocumentTextIcon.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#18. Footer date format different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User-flagged in round 4.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footer: "Created 10 Apr 2026" (DD MMM YYYY). Ours: "Created May 3, 2026" (MMM D, YYYY). Different conventions.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 our build's MMM D, YYYY format. Apply consistently across all date displays in the app.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#19. Footer shows only Created date, not Created + Due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Portal: "Created 10 Apr 2026" only. Ours: "Created May 3, 2026 · Due May 19, 2026" (both joined with middot). Both dates in one footer line gives operators the temporal context at a glance.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Append " · Due &lt;date&gt;" to the footer when due date is set.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#20. Labels empty state missing "No labels" copy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User-flagged in round 4.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Labels section shows just a "+" plus icon when empty. Ours shows "No labels" copy + "+" so the empty state is clearly an empty state.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"No labels" muted-text copy next to the "+" icon when no labels are assigned.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#21. Assignees empty state missing copy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Same pattern as Labels. Portal shows just "+" when no assignees. Ours shows the picker with proper affordance.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empty-state copy when no assignees: e.g. "Unassigned" + "+" to add. Better: render an avatar slot showing "Unassigned" so the field has structure.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#22. Status field: dropdown vs inline-edit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Portal: dropdown pill with chevron ("To Do ▼"). Ours: inline label + dot + text ("● To Do") with click-to-edit. Inline pattern is the house style — pencil-less editing, click anywhere.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Switch Status to inline-edit pattern. Click on the value to open a status picker overlay.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#23. Priority field: dropdown vs inline-edit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Same as Status. Portal uses dropdown with chevron; ours uses inline-edit.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Switch Priority to inline-edit pattern.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#24. Effort pluralization: "slots" shown even at 0/1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shows "slots" (plural) regardless of value. Ours shows "slot" (singular) when value = 1. Minor copy nit.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Pluralize correctly. "1 slot" / "2 slots".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#25. Card modal Share icon missing on portal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card modal top-right has Bookmark + Share + Kebab + Close. Portal has Bookmark + Kebab + Close. Share icon (and the share-card flow) is missing.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Share icon to the toolbar. Click opens a Share modal (copy link, share with team members, send pre-read).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#26. Activity tab name: "Activity" vs "Activity Log"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Portal: "Activity". Ours: "Activity Log". Both work; ours is more explicit about what the tab contains.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 our build: "Activity Log". Or keep "Activity" if the dev prefers brevity — flag as decision, not bug.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#27. Comment hint missing Ctrl alternative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Portal: "(⌘+Enter to send)". Ours: "(⌘/Ctrl+Enter to send)". Windows users on portal have no shortcut hint; ours covers both platforms.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Match: "(⌘/Ctrl+Enter to send)".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#28. Send button style: solid blue button vs text-only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Portal Send button is a solid blue button with background. Ours is text-only minimal style. Solid blue is the right choice for a primary action; flagging the difference for awareness.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Decide which style is correct: text-only (current ours) vs solid blue (current portal). Probably solid blue is the right call — primary action gets tier-1 treatment.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Fourth column renamed to "Needs Review"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W6.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Service kanban now shows "Needs Review" matching Ops.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"+ Add a card" only on the To Do column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W7.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Service kanban now matches the rule: "+ Add a card" only at the bottom of To Do. Done.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For your awareness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No-action items. Context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#29. Recurring tasks (Repeat field) shipped on portal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Recurring tasks v1 shipped per the recurring-tasks-spec doc.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Repeat field present, popover opens, presets work, custom editor works. Confirmed wired up. Listed for the record.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#30. Status pills, severity stripes match in semantics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 verified.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Both builds use red for blocked/critical, orange for medium/at-risk, green for done/track. Semantic colors aligned.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#3. Filters bar missing Labels filter</w:t>
            </w:r>
            <w:r>
              <w:br/>
            </w:r>
            <w:r>
              <w:rPr>
                <w:color w:val="1A1A1A"/>
                <w:sz w:val="20"/>
              </w:rPr>
              <w:t>Add Labels filter dropdown after Assignee. Pull from the workspace label catalog.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#4. Filters bar missing Group selector (no swimlanes)</w:t>
            </w:r>
            <w:r>
              <w:br/>
            </w:r>
            <w:r>
              <w:rPr>
                <w:color w:val="1A1A1A"/>
                <w:sz w:val="20"/>
              </w:rPr>
              <w:t>Add Group selector. Options: None / Priority / Assignee / Labels. When set, render the column with horizontal swimlanes for each group.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#5. Filters bar missing Sort selector</w:t>
            </w:r>
            <w:r>
              <w:br/>
            </w:r>
            <w:r>
              <w:rPr>
                <w:color w:val="1A1A1A"/>
                <w:sz w:val="20"/>
              </w:rPr>
              <w:t>Add Sort selector. Options: Manual / Due date / Priority / Recently updated.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#6. Filter pill labels differ</w:t>
            </w:r>
            <w:r>
              <w:br/>
            </w:r>
            <w:r>
              <w:rPr>
                <w:color w:val="1A1A1A"/>
                <w:sz w:val="20"/>
              </w:rPr>
              <w:t>Match our build's shorter label form. Show "Priority" by default, swap to the active filter value when set.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#7. Board header missing Board Settings button</w:t>
            </w:r>
            <w:r>
              <w:br/>
            </w:r>
            <w:r>
              <w:rPr>
                <w:color w:val="1A1A1A"/>
                <w:sz w:val="20"/>
              </w:rPr>
              <w:t>Add Board Settings button (gear icon) and Analytics button (chart icon) to the board header right side.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#8. Board header missing Members count + face stack</w:t>
            </w:r>
            <w:r>
              <w:br/>
            </w:r>
            <w:r>
              <w:rPr>
                <w:color w:val="1A1A1A"/>
                <w:sz w:val="20"/>
              </w:rPr>
              <w:t>Add the Members pill with face stack. Click opens the board's member access panel.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#9. Card tile missing due-date pill at top right</w:t>
            </w:r>
            <w:r>
              <w:br/>
            </w:r>
            <w:r>
              <w:rPr>
                <w:color w:val="1A1A1A"/>
                <w:sz w:val="20"/>
              </w:rPr>
              <w:t>Add a date pill at top-right of each card tile with the due date in MMM D format. Color the pill red ("Overdue 2d") when overdue.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#10. Card tile missing recurrence loop icon</w:t>
            </w:r>
            <w:r>
              <w:br/>
            </w:r>
            <w:r>
              <w:rPr>
                <w:color w:val="1A1A1A"/>
                <w:sz w:val="20"/>
              </w:rPr>
              <w:t>Render the loop icon on the card tile next to the comment count when recurrence is set. Dim it when paused.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#11. Priority shown as MEDIUM pill on portal vs colored stripe on ours</w:t>
            </w:r>
            <w:r>
              <w:br/>
            </w:r>
            <w:r>
              <w:rPr>
                <w:color w:val="1A1A1A"/>
                <w:sz w:val="20"/>
              </w:rPr>
              <w:t>Switch to the left-stripe pattern. Reserve the pill for severity = critical or priority = high+.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#12. Done column titles don't strike through</w:t>
            </w:r>
            <w:r>
              <w:br/>
            </w:r>
            <w:r>
              <w:rPr>
                <w:color w:val="1A1A1A"/>
                <w:sz w:val="20"/>
              </w:rPr>
              <w:t>Apply text-decoration: line-through on .card-title within the Done column.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#13. Done card date pill missing checkmark prefix</w:t>
            </w:r>
            <w:r>
              <w:br/>
            </w:r>
            <w:r>
              <w:rPr>
                <w:color w:val="1A1A1A"/>
                <w:sz w:val="20"/>
              </w:rPr>
              <w:t>Prefix the date with a small ✓ icon when the card is in the Done column.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#14. Blocked empty state copy is shorter on portal</w:t>
            </w:r>
            <w:r>
              <w:br/>
            </w:r>
            <w:r>
              <w:rPr>
                <w:color w:val="1A1A1A"/>
                <w:sz w:val="20"/>
              </w:rPr>
              <w:t>Match the longer copy: "No cards yet, drag one in from another list." (Replace em dash with comma per house style.)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#15. Due date / Start date use native HTML date input, no calendar picker</w:t>
            </w:r>
            <w:r>
              <w:br/>
            </w:r>
            <w:r>
              <w:rPr>
                <w:color w:val="1A1A1A"/>
                <w:sz w:val="20"/>
              </w:rPr>
              <w:t>Replace native date inputs with a styled calendar picker component. When filled, display the date in friendly format (May 19, 2026 or 05/19/2026). Click opens the calendar overlay.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#16. Card modal missing Checklist section entirely</w:t>
            </w:r>
            <w:r>
              <w:br/>
            </w:r>
            <w:r>
              <w:rPr>
                <w:color w:val="1A1A1A"/>
                <w:sz w:val="20"/>
              </w:rPr>
              <w:t>Add the Checklist section below Description. Each task: checkbox + title + delete-on-hover. "+ Add Task" footer. Persist tasks per card.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#17. Description icon: portal uses pencil, ours uses doc</w:t>
            </w:r>
            <w:r>
              <w:br/>
            </w:r>
            <w:r>
              <w:rPr>
                <w:color w:val="1A1A1A"/>
                <w:sz w:val="20"/>
              </w:rPr>
              <w:t>Match our build: use the doc/page icon for Description. Pull from Heroicons /24/outline/DocumentTextIcon.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#18. Footer date format different</w:t>
            </w:r>
            <w:r>
              <w:br/>
            </w:r>
            <w:r>
              <w:rPr>
                <w:color w:val="1A1A1A"/>
                <w:sz w:val="20"/>
              </w:rPr>
              <w:t>Match our build's MMM D, YYYY format. Apply consistently across all date displays in the app.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#19. Footer shows only Created date, not Created + Due</w:t>
            </w:r>
            <w:r>
              <w:br/>
            </w:r>
            <w:r>
              <w:rPr>
                <w:color w:val="1A1A1A"/>
                <w:sz w:val="20"/>
              </w:rPr>
              <w:t>Append " · Due &lt;date&gt;" to the footer when due date is set.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#20. Labels empty state missing "No labels" copy</w:t>
            </w:r>
            <w:r>
              <w:br/>
            </w:r>
            <w:r>
              <w:rPr>
                <w:color w:val="1A1A1A"/>
                <w:sz w:val="20"/>
              </w:rPr>
              <w:t>Add "No labels" muted-text copy next to the "+" icon when no labels are assigned.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#21. Assignees empty state missing copy</w:t>
            </w:r>
            <w:r>
              <w:br/>
            </w:r>
            <w:r>
              <w:rPr>
                <w:color w:val="1A1A1A"/>
                <w:sz w:val="20"/>
              </w:rPr>
              <w:t>Add empty-state copy when no assignees: e.g. "Unassigned" + "+" to add. Better: render an avatar slot showing "Unassigned" so the field has structure.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#22. Status field: dropdown vs inline-edit</w:t>
            </w:r>
            <w:r>
              <w:br/>
            </w:r>
            <w:r>
              <w:rPr>
                <w:color w:val="1A1A1A"/>
                <w:sz w:val="20"/>
              </w:rPr>
              <w:t>Switch Status to inline-edit pattern. Click on the value to open a status picker overlay.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#23. Priority field: dropdown vs inline-edit</w:t>
            </w:r>
            <w:r>
              <w:br/>
            </w:r>
            <w:r>
              <w:rPr>
                <w:color w:val="1A1A1A"/>
                <w:sz w:val="20"/>
              </w:rPr>
              <w:t>Switch Priority to inline-edit pattern.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#24. Effort pluralization: "slots" shown even at 0/1</w:t>
            </w:r>
            <w:r>
              <w:br/>
            </w:r>
            <w:r>
              <w:rPr>
                <w:color w:val="1A1A1A"/>
                <w:sz w:val="20"/>
              </w:rPr>
              <w:t>Pluralize correctly. "1 slot" / "2 slots".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#25. Card modal Share icon missing on portal</w:t>
            </w:r>
            <w:r>
              <w:br/>
            </w:r>
            <w:r>
              <w:rPr>
                <w:color w:val="1A1A1A"/>
                <w:sz w:val="20"/>
              </w:rPr>
              <w:t>Add Share icon to the toolbar. Click opens a Share modal (copy link, share with team members, send pre-read).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#26. Activity tab name: "Activity" vs "Activity Log"</w:t>
            </w:r>
            <w:r>
              <w:br/>
            </w:r>
            <w:r>
              <w:rPr>
                <w:color w:val="1A1A1A"/>
                <w:sz w:val="20"/>
              </w:rPr>
              <w:t>Match our build: "Activity Log". Or keep "Activity" if the dev prefers brevity — flag as decision, not bug.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#27. Comment hint missing Ctrl alternative</w:t>
            </w:r>
            <w:r>
              <w:br/>
            </w:r>
            <w:r>
              <w:rPr>
                <w:color w:val="1A1A1A"/>
                <w:sz w:val="20"/>
              </w:rPr>
              <w:t>Match: "(⌘/Ctrl+Enter to send)".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#28. Send button style: solid blue button vs text-only</w:t>
            </w:r>
            <w:r>
              <w:br/>
            </w:r>
            <w:r>
              <w:rPr>
                <w:color w:val="1A1A1A"/>
                <w:sz w:val="20"/>
              </w:rPr>
              <w:t>Decide which style is correct: text-only (current ours) vs solid blue (current portal). Probably solid blue is the right call — primary action gets tier-1 treatment.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